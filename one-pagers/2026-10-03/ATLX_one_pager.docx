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ATLX — Atlas Lithium Corporation</w:t>
      </w:r>
    </w:p>
    <w:p>
      <w:r>
        <w:rPr>
          <w:i/>
          <w:color w:val="444444"/>
          <w:sz w:val="22"/>
        </w:rPr>
        <w:t>Industrials / Mining &amp; Quarrying of Nonmetallic Minerals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$100.2M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$30.0M (29.9%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ATLX's most recent 10-Q contains explicit going-concern language: the company states it may be forced to scale back operations if additional financing is not available, and that this raises substantial doubt about its ability to continue as a going concern. This warning came after the company had already raised $11.3M via its ATM program and $9.6M via a subsidiary (Atlas Critical Minerals) offering in H1 2026 -- meaning those raises were insufficient to resolve the underlying need. Cash was $36.1M as of June 2026 against roughly $9.1M of quarterly operating burn, implying under a year of runway, and the company has $10.2M of convertible notes maturing within the next 12 months against limited remaining debt headroom.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Retire the $10.2M of convertible notes maturing within 12 months and fund approximately two additional quarters of operating burn to continue development of the Neves lithium project without a forced scale-back.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$10.2M convertible note maturity within the next 12 months is the hard deadline; the going-concern language in the company's own filings means this is not a discretionary decision but one the company has already flagged to its auditors as urgent.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the company itself has disclosed -- scaling back operations -- would set back the Neves lithium project at exactly the point in the cycle when lithium developers need continuity of capital to reach production. A rescue-oriented or strategic (e.g., battery-supply-chain) investor may still find the entry attractive given the project-stage asset value, even though existing shareholders take significant dilution at current depressed prices.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ATLX has already tapped its ATM program and its subsidiary IPO once this year without resolving the going-concern issue, which raises real doubt about how much further capital the public equity market will supply at acceptable pricing. The convertible-note holders may also have covenants or consent rights that complicate a straightforward new equity raise. Investor appetite for small-cap lithium developers has been weak industry-wide, which could make even a well-structured raise difficult to complete at the proposed size.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