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i w:val="0"/>
          <w:sz w:val="22"/>
        </w:rPr>
        <w:t>Week of 2026-10-24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GALT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$375.0M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ELDN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$184.5M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$73.8M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40.0% (cap)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STIM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$148.6M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20.2%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Weekly run 2026-10-24: 35 researched names (3 Up, 32 Distress), single batch; no follow-up batches needed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KGEI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59.0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(Q2 NI $8.5M), bank-debt financed with borrowing base raised to $75M and net debt falling; no equity preference (facility maturity status unverified).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~$143M post-Spyce-sale cash with modest burn and a 2026 convert; financing via asset sale, no near-term dated catalyst verified.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SGC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pays $0.14 quarterly dividend, refinanced credit facility to 2031 in Aug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FORR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GALT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70.0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language, $13.3M cash, chairman-funded; Phase 3 start needs capital.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HURA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67.5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Cash only $1.0M at 6/30 but $50M related-party revolver (drawn amount unknown) and ATM; going-concern status unconfirmed.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TVGN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67.5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Cash $1.1M but $36M loan facility drawn $1M/month plus KRHP grant funding; reverse split done, going concern not confirmed.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IMDX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Cash figures conflict ($18.7-28.2M) vs ~$30M annual burn; $26M registered direct in Feb 2026 (outside 6 months); going-concern risk cited but unresolved.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ELDN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Cash $88.8M vs ~$22M/quarter burn, Q2 10-Q says insufficient for 12 months, Phase 3 start late 2026, no recent raise.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SKYA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Reported $204.6M cash vs ~$12M in 10-Q (unreconciled), $201M self-tender and Forward Industries M&amp;A process underway.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TRDA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$223M cash (above market cap), 12+ months runway, no going concern or listing issue; need not urgent.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ADIG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Recent spin-off, profitable, $500M undrawn revolver; no distress.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STIM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50.8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language, $19.2M cash vs $61.5M Perceptive debt, projected revenue-covenant breach by 3/31/27.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ANGX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Positive operating cash flow, 12-month runway, raised $30M in April 2026, no going concern.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~$93M (ATM, Mayo, RA Capital) since 3/31/26; runway to mid-2027.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UNCY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Cash ~$61M and active ATM; June 2026 PDUFA outcome not found, which determines need.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SHLS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Revenue +47%, record $801M backlog, ~$53M unused revolver, debt-financed, no going concern.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GYRE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12-month runway stated, no going concern or listing deficiency, China commercial operations.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CNTN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43.0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$523M Canton Coin treasury plus $37M cash, $300M ATM in place; not capital-constrained.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AKTS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$517M cash, runway into 2029 after Jan 2026 IPO.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RNAC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$149M cash, runway into 2028, K2 debt drawn May 2026 plus ATM; no urgency.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USAU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flagged by auditor cover but MD&amp;A shows positive working capital; strategic alternatives under evaluation; $30.7M cash.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HROW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$84M cash, no going concern; consistent debt financing ($50M notes Mar 2026); no listing issue.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JBLU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$2.2B liquidity plus $600M undrawn revolver; secured-debt financing preference.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NSLR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BDC trading well below NAV (limits equity issuance); research partial (rate limit); Magnetar note redeemable on large equity raise.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$359M cash, $217.5M undrawn revolver, buyback in place.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AGIO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$965M cash; ~$235-256M public offering March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ALXO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Runway into 1H 2028 after $150M Feb 2026 raise and new debt facility.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CTNM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$236.6M cash, runway to mid-2029.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IRON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Priced upsized $450M public offering 10/20/2026.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ARVN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$568M cash (exceeds market cap), runway into 2H 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CTMX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~$250M offering priced March 2026; runway into 2H 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XRAY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Cash generative, $683M unused credit capacity, covenant relief, no going concern.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GLIBK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Entity/ticker could not be resolved in searches; no financial data obtained.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KBH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homebuilder doing buybacks; profitability override, no distress.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OXM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positive operating cash flow and falling debt; profitability override.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DERM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CWK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ZUMZ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BOOM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TLSI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AMPX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IMXI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CALM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HUBG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MBUU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OMDA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VRTS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