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ELDN — Eledon Pharmaceuticals Inc.</w:t>
      </w:r>
    </w:p>
    <w:p>
      <w:r>
        <w:rPr>
          <w:i/>
          <w:color w:val="444444"/>
          <w:sz w:val="22"/>
        </w:rPr>
        <w:t>Health Care / Biotechnology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$184.5M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$73.8M (40.0%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Cash, equivalents and short-term investments were $88.8M at 6/30/26 (from $111.1M at 3/31/26), with six-month net loss of $70.7M. The Q1 10-Q said cash covered 12 months; the Q2 10-Q reportedly says resources are NOT sufficient for 12 months without additional financing, and a secondary source reports substantial-doubt language (not confirmed in filing text). No debt or committed capital. No offering found in the last 6 months (the last PIPE was $50M in May 2024; a January 2026 financing of $57.5M is single-sourced and outside the window).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Fund the Phase 3 tegoprubart kidney-transplant program expected to start late 2026 following a successful End-of-Phase 2 meeting, plus islet-transplant follow-up. Sized at the 40% market-cap ceiling; the researched need (a Phase 3 start) likely exceeds this, so the cap is binding.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Q2 10-Q liquidity language changed from "12 months" to "not sufficient"; Phase 3 start (late 2026) drives step-up in burn. A raise before Phase 3 initiation and before the next 10-K is the natural window.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The alternative is a going-concern opinion at year-end and starting Phase 3 on a depleted balance sheet. A specialist healthcare/rescue investor gets entry at a depressed price (-38% YoY) with ~48.7M warrants outstanding as potential overhang that a priced deal could clean up. Starting Phase 3 funded is itself the de-risking event.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Sizing is capped at 40% and likely below true Phase 3 cost, so a raise would be a bridge. Stock is down 38% and equity at this price is heavily dilutive. Large warrant overhang complicates pricing. Going-concern evidence comes from a secondary source. Prior financings were insider/BVF-led milestone tranches, so an existing holder could pre-empt a banker-led deal.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ELDN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$184.5M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$73.8M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40.0%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Medium-High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