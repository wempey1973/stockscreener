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Weekly Equity-Raise Candidate Research — Summary</w:t>
      </w:r>
    </w:p>
    <w:p>
      <w:r>
        <w:rPr>
          <w:b/>
          <w:color w:val="C00000"/>
          <w:sz w:val="22"/>
        </w:rPr>
        <w:t>NOTICE: No new research was performed this run. weekly-lists/candidates.csv and weekly-lists/candidates_distress.csv are byte-identical to last week's files (same tickers, scores, and first_seen_date of 2026-09-06) -- every row below was already researched and dispositioned in one-pagers/2026-09-06/. Checked the repo's GitHub Actions history: the "Run stock screener" workflow's last run was 2026-09-06T14:03:39Z (schedule-triggered); it has not run again since, including today, so no fresh weekly candidate list exists yet for 2026-09-13. Re-running research against this stale input would silently duplicate last week's one-pagers under a new date, which would misrepresent week-old data as this week's screen -- so this run stopped short of that instead of guessing. Recommend checking why the Sunday 9am ET schedule for screener.yml did not fire (or triggering it manually via workflow_dispatch), then re-running this research routine once weekly-lists/ reflects a fresh run.</w:t>
      </w:r>
    </w:p>
    <w:p>
      <w:r>
        <w:rPr>
          <w:i w:val="0"/>
          <w:sz w:val="22"/>
        </w:rPr>
        <w:t>Week of 2026-09-13</w:t>
      </w:r>
    </w:p>
    <w:p>
      <w:pPr>
        <w:spacing w:before="280" w:after="120"/>
      </w:pPr>
      <w:r>
        <w:rPr>
          <w:color w:val="2E74B5"/>
          <w:sz w:val="32"/>
        </w:rPr>
        <w:t>Keep Names — One-Pager Summary (Both Screens, Accumulated)</w:t>
      </w:r>
    </w:p>
    <w:p>
      <w:r>
        <w:rPr>
          <w:i w:val="0"/>
          <w:sz w:val="22"/>
        </w:rPr>
        <w:t>Every Keep name with a finished one-pager in this folder, across all batches researched this week.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Mkt Cap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</w:tbl>
    <w:p>
      <w:pPr>
        <w:spacing w:before="280" w:after="120"/>
      </w:pPr>
      <w:r>
        <w:rPr>
          <w:color w:val="2E74B5"/>
          <w:sz w:val="32"/>
        </w:rPr>
        <w:t>Full Disposition — Week of 2026-09-13 (screener stale, no new research)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Disposition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TUSK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57.0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TISI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NAUT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41.0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LXU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37.0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IPI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32.0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ZVRA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27.2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BBCP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NGS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ATRC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17.2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PDEX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17.2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FIRY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ACTG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AOUT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CIX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CRSR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CTS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SENEB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XPEL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RARE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BDTX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45.5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IVVD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ALTI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BRCC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BYND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ATLX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34.5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ADTN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ENOV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32.0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ARQ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COOK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XLAB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EVCM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YEXT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OLN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ADV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EYE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PATK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WING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ANIP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22.2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MYGN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CCAP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RXST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NRDY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MZTI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SAM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TPB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WINA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 (stale input)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Identical to last week's candidate list (first_seen_date 2026-09-06); already fully researched -- see one-pagers/2026-09-06/00_summary.docx.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