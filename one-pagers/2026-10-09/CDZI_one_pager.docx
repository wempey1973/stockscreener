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CDZI — Cadiz Inc.</w:t>
      </w:r>
    </w:p>
    <w:p>
      <w:r>
        <w:rPr>
          <w:i/>
          <w:color w:val="444444"/>
          <w:sz w:val="22"/>
        </w:rPr>
        <w:t>Utilities / Water supply and storage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$298.0M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$60.0M (20.1%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Cash was $5.3M at June 30, 2026 (about $8.1M including restricted cash) against H1 operating cash use of $12.2M, roughly $6M per quarter. Liquidity depends on the Lytton facility: up to $51M can be drawn as an unsecured 8% term loan through April 30, 2027, with about $30M drawn by June 30 and a further $10M reported in August, leaving about $11M undrawn. Q2 net loss was $11.4M on revenue of under $1M. The going-concern conclusion in the Q2 10-Q was not retrieved.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operations and the Mojave Groundwater Bank build-out as the Lytton facility is exhausted; the broader project needs up to $1.5B of total capital. $60M is our estimate, about two years of corporate burn.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Lytton draw window ends April 30, 2027, and only about $11M remains undrawn, so liquidity runs out within a few quarters.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Equity ahead of the Lytton exhaustion avoids stacking more 8% debt and puts the water-bank story in front of investors while the stock holds a $300M valuation. Shareholders approved an increase in authorized shares, which suggests equity issuance is being prepared.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The company has relied on Lytton and other debt rather than equity. The going-concern conclusion and facility maturities were not verified. Project capital needs dwarf a $60M raise, so investors may want a larger financing plan. Stockholders' equity has fallen to about $15.6M.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CDZI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$298.0M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20.1%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r>
        <w:rPr>
          <w:i/>
          <w:color w:val="444444"/>
          <w:sz w:val="18"/>
        </w:rPr>
        <w:t>Note: Written at user request for a name rated Ambiguous, not Keep. Figures are from search summaries and were not checked against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