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LODE — Comstock Inc.</w:t>
      </w:r>
    </w:p>
    <w:p>
      <w:r>
        <w:rPr>
          <w:i/>
          <w:color w:val="444444"/>
          <w:sz w:val="22"/>
        </w:rPr>
        <w:t>Industrials / Metals and solar-panel recycling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$168.0M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$40.0M (23.8%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Cash was $31.4M at the end of Q2 2026 with no debt reported, against operating cash use of $10.1M in Q2 and a net loss to common of $25.5M. An aggregator reports a going-concern flag in the 10-Q filed July 23, 2026, which was not verified. The company raised about $53M net in January 2026 and expects roughly $20M from the Mackay Precious Metals asset sale (receipt unverified).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Ramp the first solar-panel recycling plant (reported as 99% complete) and fund working capital through 2027. $40M is about four quarters of current burn; our estimate.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Runway at the current burn is about three quarters before the expected asset-sale inflow. The next dated event is Q3 earnings on November 4, 2026.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recycling plant start-up is the first proof point; raising around plant commissioning news gives investors something concrete. The alternative is relying on asset sales to fund operations.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The January raise was nine months ago, and the asset-sale inflow could cover near-term needs. The going-concern flag is unverified. The company has a history of repeated dilution and a 1-for-10 reverse split in 2025. Investor appetite may be thin.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LODE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$168.0M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23.8%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</w:t>
            </w:r>
          </w:p>
        </w:tc>
      </w:tr>
    </w:tbl>
    <w:p>
      <w:r>
        <w:rPr>
          <w:i/>
          <w:color w:val="444444"/>
          <w:sz w:val="18"/>
        </w:rPr>
        <w:t>Note: Written at user request for a name rated Ambiguous, not Keep. Figures are from search summaries and were not checked against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