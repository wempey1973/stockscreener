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FIP — FTAI Infrastructure Inc.</w:t>
      </w:r>
    </w:p>
    <w:p>
      <w:r>
        <w:rPr>
          <w:i/>
          <w:color w:val="444444"/>
          <w:sz w:val="22"/>
        </w:rPr>
        <w:t>Industrials / Infrastructure (power, rail)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$314.0M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$60.0M (19.1%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Unrestricted cash fell to $32.6M at June 30, 2026 (from $57.4M at year-end) and restricted cash to $139.9M. Q2 net loss to common was $166.5M against adjusted EBITDA of $76.1M. The company is selling the Long Ridge power plant to MARA for about $1.52B, which would eliminate roughly $1.16B of Long Ridge debt and repay about $300M of other debt, targeted for Q3 2026 pending FERC approval. It also announced the Tidewater Logistics tuck-in on June 29, 2026 and still pays a $0.03 dividend.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Bridge liquidity until the Long Ridge sale closes and fund the Tidewater tuck-in and rail growth capex, so the company does not have to sell assets or draw on constrained facilities. $60M is our estimate; the actual need is unverified because facility terms and maturities were not read.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Long Ridge sale is targeted for Q3 2026 but depends on FERC approval; the date is unconfirmed. If it closes, the need largely disappears; if it slips, liquidity at about $33M unrestricted cash becomes the pressure point.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pitch is insurance and optionality: raise while the sale news supports the stock, so a FERC delay does not force a raise from weakness. Roughly 19% dilution buys flexibility to pursue tuck-ins after deleveraging.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Weak case: the sale, if it closes, removes most of the debt and the equity need. The company pays a dividend and has no going-concern language found. Debt maturities, facility availability and covenants were not verified. Management may prefer to use sale proceeds rather than issue equity at a depressed price.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FIP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$314.0M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19.1%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Low-Medium</w:t>
            </w:r>
          </w:p>
        </w:tc>
      </w:tr>
    </w:tbl>
    <w:p>
      <w:r>
        <w:rPr>
          <w:i/>
          <w:color w:val="444444"/>
          <w:sz w:val="18"/>
        </w:rPr>
        <w:t>Note: Written at user request for a name rated Ambiguous, not Keep. Figures are from search summaries and were not checked against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