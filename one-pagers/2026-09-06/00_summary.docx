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i w:val="0"/>
          <w:sz w:val="22"/>
        </w:rPr>
        <w:t>Week of 2026-09-06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Up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NAUT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$115.2M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$23.0M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RARE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$1.51B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$350.0M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23.2%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IVVD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$243.5M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$97.4M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ATLX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$100.2M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37.9%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BYND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$202.7M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$75.0M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37.0%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Week of 2026-09-06: Up-screen (8 researched) + Distress-screen (15 researched + 3 spot-checks)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TUSK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Now profitable with improving EBITDA margins; cash decline is growth capex (aviation/fiber), not distress; no dated catalyst and mixed equity/debt history keep this short of a Keep.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TISI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Revealed financing preference is debt (two refinancings 2025-2026, PIK preferred stock), not equity, despite thin liquidity.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NAUT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Genuine pre-commercial capital need heading into late-2026 Voyager launch; debt-free, no recent raise found, real dated catalyst.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LXU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and self-funding its major capex project (El Dorado CCS) via cash on hand and existing debt; no equity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IPI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Revealed preference for asset sales (sold South Ranch for $70M) over equity; no debt, ample cash, no dated catalyst.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ZVRA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Debt-free and cash-rich ($236.8M) with OCF now positive; revealed preference is asset sales, not equity, despite real 2026 catalysts.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BBCP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just initiated a quarterly dividend (Sept 2026), $307.6M unused ABL availability, and a debt-refinancing preference -- classic profitable capital-returner false positive.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initiated a dividend May 2026, funded its acquisition with cash, comfortable covenant compliance -- no capital-need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ATRC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PDEX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FIRY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ACTG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AOUT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CRSR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SENEB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XPEL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RARE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Tight ~12-13 month runway vs $388M annualized burn; royalty economics already monetized limits further non-dilutive options; real 2026 PDUFA/Phase-3 catalysts.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BDTX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Company's own disclosed runway extends into H2 2028 -- not urgent despite the score; debt-free, no going-concern or delisting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IVVD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present, live Nasdaq delisting notice (cure deadline Jan 2027), &lt;1yr runway, real Phase 3 data readout late Q3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OCF just turned positive and management asserts adequate 12-month liquidity, but cash is thin and debt grew sharply YoY with no going-concern/delisting signal or dated catalyst.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BRCC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Operational turnaround underway (positive OCF, near-breakeven), delisting risk already cured via completed reverse split, and a $25M revolver sits undrawn.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BYND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Debt capacity effectively exhausted (compounding second-lien PIK notes from Oct 2025 exchange); runway from that financing largely consumed; stock down 84%.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ATLX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language; zero-revenue with ~$10.2M out-of-the-money convertible notes maturing November 2026 -- a genuine, dated near-term cash need.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Successfully refinanced its $350M credit facility in July 2026 with extended maturities to 2031 and improved pricing -- continued debt-market access, no going-concern or delisting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ENOV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$1.1B revolving facility sits undrawn, OCF positive, next major debt maturity not until 2028 -- ample unused debt capacity.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ARQ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Thin cash and a revolver drawn near its recently-amended limit support urgency, but no going-concern language confirmed and an ongoing strategic production review could resolve the need without equity.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COOK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High leverage (6.2x) and a binding minimum-liquidity covenant are real, but FY2026 FCF guidance is positive and the delisting issue is already resolved via a completed reverse split.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XLAB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Just closed a SPAC business combination with an associated PIPE (minimum $5M) on Aug 27, 2026 -- 10 days before this screen ran; a hard disqualifying recent stealth raise.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EVCM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$155M undrawn revolver capacity and 2.2x net leverage -- the price decline reflects a valuation reset, not distress.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YEXT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just secured a fresh $200M term loan from BlackRock, and is running a $140M share buyback -- the opposite of a capital-need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OLN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Mid-process on a shareholder-approved all-stock merger with Huntsman (closing H1 2027); continues its ~99-year dividend streak with $1.2B available liquidity and no bond maturities before 2029.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EYE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PATK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ANIP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 for elevated sector_component; profitable and cash-generative ($360M cash, +$115M H1 OCF) with guidance just raised -- no distress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MYGN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 for elevated sector_component; cash burn accelerating and guidance just cut $90M, but $75M of an OrbiMed term-loan option remains undrawn and no going-concern/delisting/dated catalyst exists.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CCAP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RXST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 for elevated sector_component; just received a major non-dilutive Alcon collaboration payment (up to $200M) and holds $208.8M+ cash -- going-concern language is boilerplate given company's own 12+ month sufficiency statement.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NRDY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MZTI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TPB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